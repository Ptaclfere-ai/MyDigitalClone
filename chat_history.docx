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 (2023-01-01 10:00:00):</w:t>
      </w:r>
    </w:p>
    <w:p>
      <w:r>
        <w:t>Hi, how are you?</w:t>
      </w:r>
    </w:p>
    <w:p>
      <w:r>
        <w:t>AI (2023-01-01 10:00:05):</w:t>
      </w:r>
    </w:p>
    <w:p>
      <w:r>
        <w:t>I'm good! Working on some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